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E3A8A"/>
          </w:tcPr>
          <w:p>
            <w:pPr>
              <w:jc w:val="left"/>
            </w:pPr>
            <w:r>
              <w:rPr>
                <w:b/>
                <w:color w:val="FFFFFF"/>
                <w:sz w:val="26"/>
              </w:rPr>
              <w:t>🎓  Laboratoire RTN — EC2LT</w:t>
            </w:r>
          </w:p>
        </w:tc>
        <w:tc>
          <w:tcPr>
            <w:tcW w:type="dxa" w:w="4703"/>
            <w:shd w:val="clear" w:color="auto" w:fill="1E3A8A"/>
          </w:tcPr>
          <w:p>
            <w:pPr>
              <w:jc w:val="right"/>
            </w:pPr>
            <w:r>
              <w:rPr>
                <w:color w:val="FFFFFF"/>
                <w:sz w:val="20"/>
              </w:rPr>
              <w:t>Dakar, 03 juin 2026</w:t>
            </w:r>
          </w:p>
        </w:tc>
      </w:tr>
    </w:tbl>
    <w:p/>
    <w:p>
      <w:pPr>
        <w:spacing w:after="80"/>
        <w:jc w:val="center"/>
      </w:pPr>
      <w:r>
        <w:rPr>
          <w:b/>
          <w:color w:val="1E3A8A"/>
          <w:sz w:val="36"/>
        </w:rPr>
        <w:t>QUESTIONNAIRE DE SATISFACTION</w:t>
      </w:r>
    </w:p>
    <w:p>
      <w:pPr>
        <w:spacing w:after="80"/>
        <w:jc w:val="center"/>
      </w:pPr>
      <w:r>
        <w:rPr>
          <w:b/>
          <w:color w:val="3B82F6"/>
          <w:sz w:val="26"/>
        </w:rPr>
        <w:t>Plateforme CEI — Centre des Examens Intelligent</w:t>
      </w:r>
    </w:p>
    <w:p>
      <w:pPr>
        <w:spacing w:after="240"/>
        <w:jc w:val="center"/>
      </w:pPr>
      <w:r>
        <w:rPr>
          <w:i/>
          <w:color w:val="64748B"/>
          <w:sz w:val="20"/>
        </w:rPr>
        <w:t>Séminaire de présentation du 03 juin 2026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FF6FF"/>
          </w:tcPr>
          <w:p>
            <w:pPr>
              <w:ind w:left="170" w:right="170"/>
            </w:pPr>
            <w:r>
              <w:rPr>
                <w:i/>
                <w:sz w:val="20"/>
              </w:rPr>
              <w:t>Cher(e) étudiant(e),</w:t>
              <w:br/>
              <w:t>Dans le cadre de l'amélioration continue de la plateforme CEI, nous souhaitons recueillir votre avis sur le séminaire de présentation et sur la plateforme elle-même. Vos réponses sont anonymes et nous aideront à mieux adapter l'outil à vos besoins. Merci de consacrer 5 à 10 minutes pour répondre à ce questionnaire.</w:t>
            </w:r>
          </w:p>
        </w:tc>
      </w:tr>
    </w:tbl>
    <w:p/>
    <w:p>
      <w:pPr>
        <w:spacing w:before="240" w:after="80"/>
        <w:pBdr>
          <w:bottom w:val="single" w:sz="6" w:space="1" w:color="1E3A8A"/>
        </w:pBdr>
      </w:pPr>
      <w:r>
        <w:rPr>
          <w:b/>
          <w:color w:val="1E3A8A"/>
          <w:sz w:val="24"/>
        </w:rPr>
        <w:t>SECTION I — IDENTIFICATION (OPTIONNELLE)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DBEAFE"/>
          </w:tcPr>
          <w:p>
            <w:r>
              <w:rPr>
                <w:b/>
                <w:sz w:val="18"/>
              </w:rPr>
              <w:t>Filière / Promotion :</w:t>
            </w:r>
          </w:p>
        </w:tc>
        <w:tc>
          <w:tcPr>
            <w:tcW w:type="dxa" w:w="2351"/>
          </w:tcPr>
          <w:p/>
        </w:tc>
        <w:tc>
          <w:tcPr>
            <w:tcW w:type="dxa" w:w="2351"/>
            <w:shd w:val="clear" w:color="auto" w:fill="DBEAFE"/>
          </w:tcPr>
          <w:p>
            <w:r>
              <w:rPr>
                <w:b/>
                <w:sz w:val="18"/>
              </w:rPr>
              <w:t>Niveau d'études :</w:t>
            </w:r>
          </w:p>
        </w:tc>
        <w:tc>
          <w:tcPr>
            <w:tcW w:type="dxa" w:w="2351"/>
          </w:tcPr>
          <w:p/>
        </w:tc>
      </w:tr>
      <w:tr>
        <w:tc>
          <w:tcPr>
            <w:tcW w:type="dxa" w:w="2351"/>
            <w:shd w:val="clear" w:color="auto" w:fill="DBEAFE"/>
          </w:tcPr>
          <w:p>
            <w:r>
              <w:rPr>
                <w:b/>
                <w:sz w:val="18"/>
              </w:rPr>
              <w:t>Genre :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☐ Homme   ☐ Femme   ☐ Autre</w:t>
            </w:r>
          </w:p>
        </w:tc>
        <w:tc>
          <w:tcPr>
            <w:tcW w:type="dxa" w:w="2351"/>
            <w:shd w:val="clear" w:color="auto" w:fill="DBEAFE"/>
          </w:tcPr>
          <w:p>
            <w:r>
              <w:rPr>
                <w:b/>
                <w:sz w:val="18"/>
              </w:rPr>
              <w:t>Avez-vous déjà utilisé une</w:t>
              <w:br/>
              <w:t>plateforme d'examen en ligne ?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☐ Oui   ☐ Non</w:t>
            </w:r>
          </w:p>
        </w:tc>
      </w:tr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</w:tbl>
    <w:p/>
    <w:p>
      <w:pPr>
        <w:spacing w:before="240" w:after="80"/>
        <w:pBdr>
          <w:bottom w:val="single" w:sz="6" w:space="1" w:color="1E3A8A"/>
        </w:pBdr>
      </w:pPr>
      <w:r>
        <w:rPr>
          <w:b/>
          <w:color w:val="1E3A8A"/>
          <w:sz w:val="24"/>
        </w:rPr>
        <w:t>SECTION II — ÉVALUATION DU SÉMINAIRE</w:t>
      </w:r>
    </w:p>
    <w:p>
      <w:pPr>
        <w:spacing w:before="160" w:after="40"/>
      </w:pPr>
      <w:r>
        <w:rPr>
          <w:b/>
          <w:color w:val="3B82F6"/>
          <w:sz w:val="22"/>
        </w:rPr>
        <w:t xml:space="preserve">1. </w:t>
      </w:r>
      <w:r>
        <w:rPr>
          <w:sz w:val="22"/>
        </w:rPr>
        <w:t>Comment évaluez-vous globalement le séminaire de présentation ?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1E3A8A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1 — Très mauvais</w:t>
            </w:r>
          </w:p>
        </w:tc>
        <w:tc>
          <w:tcPr>
            <w:tcW w:type="dxa" w:w="1881"/>
            <w:shd w:val="clear" w:color="auto" w:fill="1E3A8A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2 — Mauvais</w:t>
            </w:r>
          </w:p>
        </w:tc>
        <w:tc>
          <w:tcPr>
            <w:tcW w:type="dxa" w:w="1881"/>
            <w:shd w:val="clear" w:color="auto" w:fill="1E3A8A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3 — Moyen</w:t>
            </w:r>
          </w:p>
        </w:tc>
        <w:tc>
          <w:tcPr>
            <w:tcW w:type="dxa" w:w="1881"/>
            <w:shd w:val="clear" w:color="auto" w:fill="1E3A8A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4 — Bon</w:t>
            </w:r>
          </w:p>
        </w:tc>
        <w:tc>
          <w:tcPr>
            <w:tcW w:type="dxa" w:w="1881"/>
            <w:shd w:val="clear" w:color="auto" w:fill="1E3A8A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5 — Excellent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b/>
          <w:color w:val="3B82F6"/>
          <w:sz w:val="22"/>
        </w:rPr>
        <w:t xml:space="preserve">2. </w:t>
      </w:r>
      <w:r>
        <w:rPr>
          <w:sz w:val="22"/>
        </w:rPr>
        <w:t>La durée du séminaire était-elle appropriée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sz w:val="22"/>
              </w:rPr>
              <w:t>☐  Oui</w:t>
            </w:r>
          </w:p>
        </w:tc>
        <w:tc>
          <w:tcPr>
            <w:tcW w:type="dxa" w:w="4703"/>
          </w:tcPr>
          <w:p>
            <w:r>
              <w:rPr>
                <w:sz w:val="22"/>
              </w:rPr>
              <w:t>☐  Non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b/>
          <w:color w:val="3B82F6"/>
          <w:sz w:val="22"/>
        </w:rPr>
        <w:t xml:space="preserve">3. </w:t>
      </w:r>
      <w:r>
        <w:rPr>
          <w:sz w:val="22"/>
        </w:rPr>
        <w:t>Les présentateurs ont-ils été clairs et pédagogiques ?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1E3A8A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1 — Très mauvais</w:t>
            </w:r>
          </w:p>
        </w:tc>
        <w:tc>
          <w:tcPr>
            <w:tcW w:type="dxa" w:w="1881"/>
            <w:shd w:val="clear" w:color="auto" w:fill="1E3A8A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2 — Mauvais</w:t>
            </w:r>
          </w:p>
        </w:tc>
        <w:tc>
          <w:tcPr>
            <w:tcW w:type="dxa" w:w="1881"/>
            <w:shd w:val="clear" w:color="auto" w:fill="1E3A8A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3 — Moyen</w:t>
            </w:r>
          </w:p>
        </w:tc>
        <w:tc>
          <w:tcPr>
            <w:tcW w:type="dxa" w:w="1881"/>
            <w:shd w:val="clear" w:color="auto" w:fill="1E3A8A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4 — Bon</w:t>
            </w:r>
          </w:p>
        </w:tc>
        <w:tc>
          <w:tcPr>
            <w:tcW w:type="dxa" w:w="1881"/>
            <w:shd w:val="clear" w:color="auto" w:fill="1E3A8A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5 — Excellent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b/>
          <w:color w:val="3B82F6"/>
          <w:sz w:val="22"/>
        </w:rPr>
        <w:t xml:space="preserve">4. </w:t>
      </w:r>
      <w:r>
        <w:rPr>
          <w:sz w:val="22"/>
        </w:rPr>
        <w:t>Les démonstrations pratiques vous ont-elles aidé à comprendre la plateforme ?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1E3A8A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1 — Très mauvais</w:t>
            </w:r>
          </w:p>
        </w:tc>
        <w:tc>
          <w:tcPr>
            <w:tcW w:type="dxa" w:w="1881"/>
            <w:shd w:val="clear" w:color="auto" w:fill="1E3A8A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2 — Mauvais</w:t>
            </w:r>
          </w:p>
        </w:tc>
        <w:tc>
          <w:tcPr>
            <w:tcW w:type="dxa" w:w="1881"/>
            <w:shd w:val="clear" w:color="auto" w:fill="1E3A8A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3 — Moyen</w:t>
            </w:r>
          </w:p>
        </w:tc>
        <w:tc>
          <w:tcPr>
            <w:tcW w:type="dxa" w:w="1881"/>
            <w:shd w:val="clear" w:color="auto" w:fill="1E3A8A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4 — Bon</w:t>
            </w:r>
          </w:p>
        </w:tc>
        <w:tc>
          <w:tcPr>
            <w:tcW w:type="dxa" w:w="1881"/>
            <w:shd w:val="clear" w:color="auto" w:fill="1E3A8A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5 — Excellent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b/>
          <w:color w:val="3B82F6"/>
          <w:sz w:val="22"/>
        </w:rPr>
        <w:t xml:space="preserve">5. </w:t>
      </w:r>
      <w:r>
        <w:rPr>
          <w:sz w:val="22"/>
        </w:rPr>
        <w:t>Avez-vous eu suffisamment de temps pour poser vos questions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sz w:val="22"/>
              </w:rPr>
              <w:t>☐  Oui</w:t>
            </w:r>
          </w:p>
        </w:tc>
        <w:tc>
          <w:tcPr>
            <w:tcW w:type="dxa" w:w="4703"/>
          </w:tcPr>
          <w:p>
            <w:r>
              <w:rPr>
                <w:sz w:val="22"/>
              </w:rPr>
              <w:t>☐  Non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b/>
          <w:color w:val="3B82F6"/>
          <w:sz w:val="22"/>
        </w:rPr>
        <w:t xml:space="preserve">6. </w:t>
      </w:r>
      <w:r>
        <w:rPr>
          <w:sz w:val="22"/>
        </w:rPr>
        <w:t>Qu'est-ce qui vous a le plus intéressé dans ce séminaire ?</w:t>
      </w:r>
    </w:p>
    <w:p>
      <w:pPr>
        <w:spacing w:before="0" w:after="40"/>
      </w:pPr>
      <w:r>
        <w:rPr>
          <w:color w:val="64748B"/>
          <w:sz w:val="18"/>
        </w:rPr>
        <w:t>__________________________________________________________________________________________</w:t>
      </w:r>
    </w:p>
    <w:p>
      <w:pPr>
        <w:spacing w:before="0" w:after="40"/>
      </w:pPr>
      <w:r>
        <w:rPr>
          <w:color w:val="64748B"/>
          <w:sz w:val="18"/>
        </w:rPr>
        <w:t>__________________________________________________________________________________________</w:t>
      </w:r>
    </w:p>
    <w:p>
      <w:pPr>
        <w:spacing w:before="0" w:after="40"/>
      </w:pPr>
      <w:r>
        <w:rPr>
          <w:color w:val="64748B"/>
          <w:sz w:val="18"/>
        </w:rPr>
        <w:t>__________________________________________________________________________________________</w:t>
      </w:r>
    </w:p>
    <w:p>
      <w:pPr>
        <w:spacing w:before="240" w:after="80"/>
        <w:pBdr>
          <w:bottom w:val="single" w:sz="6" w:space="1" w:color="1E3A8A"/>
        </w:pBdr>
      </w:pPr>
      <w:r>
        <w:rPr>
          <w:b/>
          <w:color w:val="1E3A8A"/>
          <w:sz w:val="24"/>
        </w:rPr>
        <w:t>SECTION III — ÉVALUATION DE LA PLATEFORME CEI</w:t>
      </w:r>
    </w:p>
    <w:p>
      <w:pPr>
        <w:spacing w:before="160" w:after="40"/>
      </w:pPr>
      <w:r>
        <w:rPr>
          <w:b/>
          <w:color w:val="3B82F6"/>
          <w:sz w:val="22"/>
        </w:rPr>
        <w:t xml:space="preserve">7. </w:t>
      </w:r>
      <w:r>
        <w:rPr>
          <w:sz w:val="22"/>
        </w:rPr>
        <w:t>Quelle est votre première impression générale de la plateforme CEI ?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1E3A8A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1 — Très mauvais</w:t>
            </w:r>
          </w:p>
        </w:tc>
        <w:tc>
          <w:tcPr>
            <w:tcW w:type="dxa" w:w="1881"/>
            <w:shd w:val="clear" w:color="auto" w:fill="1E3A8A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2 — Mauvais</w:t>
            </w:r>
          </w:p>
        </w:tc>
        <w:tc>
          <w:tcPr>
            <w:tcW w:type="dxa" w:w="1881"/>
            <w:shd w:val="clear" w:color="auto" w:fill="1E3A8A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3 — Moyen</w:t>
            </w:r>
          </w:p>
        </w:tc>
        <w:tc>
          <w:tcPr>
            <w:tcW w:type="dxa" w:w="1881"/>
            <w:shd w:val="clear" w:color="auto" w:fill="1E3A8A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4 — Bon</w:t>
            </w:r>
          </w:p>
        </w:tc>
        <w:tc>
          <w:tcPr>
            <w:tcW w:type="dxa" w:w="1881"/>
            <w:shd w:val="clear" w:color="auto" w:fill="1E3A8A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5 — Excellent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b/>
          <w:color w:val="3B82F6"/>
          <w:sz w:val="22"/>
        </w:rPr>
        <w:t xml:space="preserve">8. </w:t>
      </w:r>
      <w:r>
        <w:rPr>
          <w:sz w:val="22"/>
        </w:rPr>
        <w:t>L'interface de la plateforme est-elle intuitive et facile à utiliser ?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1E3A8A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1 — Très mauvais</w:t>
            </w:r>
          </w:p>
        </w:tc>
        <w:tc>
          <w:tcPr>
            <w:tcW w:type="dxa" w:w="1881"/>
            <w:shd w:val="clear" w:color="auto" w:fill="1E3A8A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2 — Mauvais</w:t>
            </w:r>
          </w:p>
        </w:tc>
        <w:tc>
          <w:tcPr>
            <w:tcW w:type="dxa" w:w="1881"/>
            <w:shd w:val="clear" w:color="auto" w:fill="1E3A8A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3 — Moyen</w:t>
            </w:r>
          </w:p>
        </w:tc>
        <w:tc>
          <w:tcPr>
            <w:tcW w:type="dxa" w:w="1881"/>
            <w:shd w:val="clear" w:color="auto" w:fill="1E3A8A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4 — Bon</w:t>
            </w:r>
          </w:p>
        </w:tc>
        <w:tc>
          <w:tcPr>
            <w:tcW w:type="dxa" w:w="1881"/>
            <w:shd w:val="clear" w:color="auto" w:fill="1E3A8A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5 — Excellent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b/>
          <w:color w:val="3B82F6"/>
          <w:sz w:val="22"/>
        </w:rPr>
        <w:t xml:space="preserve">9. </w:t>
      </w:r>
      <w:r>
        <w:rPr>
          <w:sz w:val="22"/>
        </w:rPr>
        <w:t>La plateforme charge-t-elle rapidement sur votre appareil ?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1E3A8A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1 — Très mauvais</w:t>
            </w:r>
          </w:p>
        </w:tc>
        <w:tc>
          <w:tcPr>
            <w:tcW w:type="dxa" w:w="1881"/>
            <w:shd w:val="clear" w:color="auto" w:fill="1E3A8A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2 — Mauvais</w:t>
            </w:r>
          </w:p>
        </w:tc>
        <w:tc>
          <w:tcPr>
            <w:tcW w:type="dxa" w:w="1881"/>
            <w:shd w:val="clear" w:color="auto" w:fill="1E3A8A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3 — Moyen</w:t>
            </w:r>
          </w:p>
        </w:tc>
        <w:tc>
          <w:tcPr>
            <w:tcW w:type="dxa" w:w="1881"/>
            <w:shd w:val="clear" w:color="auto" w:fill="1E3A8A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4 — Bon</w:t>
            </w:r>
          </w:p>
        </w:tc>
        <w:tc>
          <w:tcPr>
            <w:tcW w:type="dxa" w:w="1881"/>
            <w:shd w:val="clear" w:color="auto" w:fill="1E3A8A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5 — Excellent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b/>
          <w:color w:val="3B82F6"/>
          <w:sz w:val="22"/>
        </w:rPr>
        <w:t xml:space="preserve">10. </w:t>
      </w:r>
      <w:r>
        <w:rPr>
          <w:sz w:val="22"/>
        </w:rPr>
        <w:t>Quelles fonctionnalités vous semblent les plus utiles ?</w:t>
      </w:r>
    </w:p>
    <w:p>
      <w:pPr>
        <w:spacing w:before="20" w:after="20"/>
        <w:ind w:left="283"/>
      </w:pPr>
      <w:r>
        <w:rPr>
          <w:sz w:val="20"/>
        </w:rPr>
        <w:t xml:space="preserve">  ☐  Création et passage d'examens en ligne</w:t>
      </w:r>
    </w:p>
    <w:p>
      <w:pPr>
        <w:spacing w:before="20" w:after="20"/>
        <w:ind w:left="283"/>
      </w:pPr>
      <w:r>
        <w:rPr>
          <w:sz w:val="20"/>
        </w:rPr>
        <w:t xml:space="preserve">  ☐  Correction automatique par intelligence artificielle</w:t>
      </w:r>
    </w:p>
    <w:p>
      <w:pPr>
        <w:spacing w:before="20" w:after="20"/>
        <w:ind w:left="283"/>
      </w:pPr>
      <w:r>
        <w:rPr>
          <w:sz w:val="20"/>
        </w:rPr>
        <w:t xml:space="preserve">  ☐  Surveillance vidéo et anti-triche</w:t>
      </w:r>
    </w:p>
    <w:p>
      <w:pPr>
        <w:spacing w:before="20" w:after="20"/>
        <w:ind w:left="283"/>
      </w:pPr>
      <w:r>
        <w:rPr>
          <w:sz w:val="20"/>
        </w:rPr>
        <w:t xml:space="preserve">  ☐  Consultation des résultats et statistiques</w:t>
      </w:r>
    </w:p>
    <w:p>
      <w:pPr>
        <w:spacing w:before="20" w:after="20"/>
        <w:ind w:left="283"/>
      </w:pPr>
      <w:r>
        <w:rPr>
          <w:sz w:val="20"/>
        </w:rPr>
        <w:t xml:space="preserve">  ☐  Système de réclamation de notes</w:t>
      </w:r>
    </w:p>
    <w:p>
      <w:pPr>
        <w:spacing w:before="20" w:after="20"/>
        <w:ind w:left="283"/>
      </w:pPr>
      <w:r>
        <w:rPr>
          <w:sz w:val="20"/>
        </w:rPr>
        <w:t xml:space="preserve">  ☐  Téléchargement des APK mobiles (SENDT)</w:t>
      </w:r>
    </w:p>
    <w:p>
      <w:pPr>
        <w:spacing w:before="20" w:after="20"/>
        <w:ind w:left="283"/>
      </w:pPr>
      <w:r>
        <w:rPr>
          <w:sz w:val="20"/>
        </w:rPr>
        <w:t xml:space="preserve">  ☐  Autre : ___________________________</w:t>
      </w:r>
    </w:p>
    <w:p>
      <w:pPr>
        <w:spacing w:before="160" w:after="40"/>
      </w:pPr>
      <w:r>
        <w:rPr>
          <w:b/>
          <w:color w:val="3B82F6"/>
          <w:sz w:val="22"/>
        </w:rPr>
        <w:t xml:space="preserve">11. </w:t>
      </w:r>
      <w:r>
        <w:rPr>
          <w:sz w:val="22"/>
        </w:rPr>
        <w:t>La fonctionnalité de surveillance (caméra, détection de visage) vous semble-t-elle acceptable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sz w:val="22"/>
              </w:rPr>
              <w:t>☐  Oui</w:t>
            </w:r>
          </w:p>
        </w:tc>
        <w:tc>
          <w:tcPr>
            <w:tcW w:type="dxa" w:w="4703"/>
          </w:tcPr>
          <w:p>
            <w:r>
              <w:rPr>
                <w:sz w:val="22"/>
              </w:rPr>
              <w:t>☐  Non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b/>
          <w:color w:val="3B82F6"/>
          <w:sz w:val="22"/>
        </w:rPr>
        <w:t xml:space="preserve">12. </w:t>
      </w:r>
      <w:r>
        <w:rPr>
          <w:sz w:val="22"/>
        </w:rPr>
        <w:t>Faites-vous confiance à la plateforme pour sécuriser vos données personnelles ?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1E3A8A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1 — Très mauvais</w:t>
            </w:r>
          </w:p>
        </w:tc>
        <w:tc>
          <w:tcPr>
            <w:tcW w:type="dxa" w:w="1881"/>
            <w:shd w:val="clear" w:color="auto" w:fill="1E3A8A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2 — Mauvais</w:t>
            </w:r>
          </w:p>
        </w:tc>
        <w:tc>
          <w:tcPr>
            <w:tcW w:type="dxa" w:w="1881"/>
            <w:shd w:val="clear" w:color="auto" w:fill="1E3A8A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3 — Moyen</w:t>
            </w:r>
          </w:p>
        </w:tc>
        <w:tc>
          <w:tcPr>
            <w:tcW w:type="dxa" w:w="1881"/>
            <w:shd w:val="clear" w:color="auto" w:fill="1E3A8A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4 — Bon</w:t>
            </w:r>
          </w:p>
        </w:tc>
        <w:tc>
          <w:tcPr>
            <w:tcW w:type="dxa" w:w="1881"/>
            <w:shd w:val="clear" w:color="auto" w:fill="1E3A8A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5 — Excellent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b/>
          <w:color w:val="3B82F6"/>
          <w:sz w:val="22"/>
        </w:rPr>
        <w:t xml:space="preserve">13. </w:t>
      </w:r>
      <w:r>
        <w:rPr>
          <w:sz w:val="22"/>
        </w:rPr>
        <w:t>Seriez-vous prêt(e) à utiliser CEI pour vos vrais examens académiques ?</w:t>
      </w:r>
    </w:p>
    <w:p>
      <w:pPr>
        <w:spacing w:before="20" w:after="20"/>
        <w:ind w:left="283"/>
      </w:pPr>
      <w:r>
        <w:rPr>
          <w:sz w:val="20"/>
        </w:rPr>
        <w:t xml:space="preserve">  ☐  Oui, tout à fait</w:t>
      </w:r>
    </w:p>
    <w:p>
      <w:pPr>
        <w:spacing w:before="20" w:after="20"/>
        <w:ind w:left="283"/>
      </w:pPr>
      <w:r>
        <w:rPr>
          <w:sz w:val="20"/>
        </w:rPr>
        <w:t xml:space="preserve">  ☐  Oui, avec quelques améliorations</w:t>
      </w:r>
    </w:p>
    <w:p>
      <w:pPr>
        <w:spacing w:before="20" w:after="20"/>
        <w:ind w:left="283"/>
      </w:pPr>
      <w:r>
        <w:rPr>
          <w:sz w:val="20"/>
        </w:rPr>
        <w:t xml:space="preserve">  ☐  Non, j'ai des réserves</w:t>
      </w:r>
    </w:p>
    <w:p>
      <w:pPr>
        <w:spacing w:before="20" w:after="20"/>
        <w:ind w:left="283"/>
      </w:pPr>
      <w:r>
        <w:rPr>
          <w:sz w:val="20"/>
        </w:rPr>
        <w:t xml:space="preserve">  ☐  Non</w:t>
      </w:r>
    </w:p>
    <w:p>
      <w:pPr>
        <w:spacing w:before="240" w:after="80"/>
        <w:pBdr>
          <w:bottom w:val="single" w:sz="6" w:space="1" w:color="1E3A8A"/>
        </w:pBdr>
      </w:pPr>
      <w:r>
        <w:rPr>
          <w:b/>
          <w:color w:val="1E3A8A"/>
          <w:sz w:val="24"/>
        </w:rPr>
        <w:t>SECTION IV — EXPÉRIENCE UTILISATEUR</w:t>
      </w:r>
    </w:p>
    <w:p>
      <w:pPr>
        <w:spacing w:before="160" w:after="40"/>
      </w:pPr>
      <w:r>
        <w:rPr>
          <w:b/>
          <w:color w:val="3B82F6"/>
          <w:sz w:val="22"/>
        </w:rPr>
        <w:t xml:space="preserve">14. </w:t>
      </w:r>
      <w:r>
        <w:rPr>
          <w:sz w:val="22"/>
        </w:rPr>
        <w:t>Avez-vous rencontré des problèmes lors de la création de votre compte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sz w:val="22"/>
              </w:rPr>
              <w:t>☐  Oui</w:t>
            </w:r>
          </w:p>
        </w:tc>
        <w:tc>
          <w:tcPr>
            <w:tcW w:type="dxa" w:w="4703"/>
          </w:tcPr>
          <w:p>
            <w:r>
              <w:rPr>
                <w:sz w:val="22"/>
              </w:rPr>
              <w:t>☐  Non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b/>
          <w:color w:val="3B82F6"/>
          <w:sz w:val="22"/>
        </w:rPr>
        <w:t xml:space="preserve">15. </w:t>
      </w:r>
      <w:r>
        <w:rPr>
          <w:sz w:val="22"/>
        </w:rPr>
        <w:t>La démonstration du devoir en ligne vous a-t-elle semblé réaliste ?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1E3A8A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1 — Très mauvais</w:t>
            </w:r>
          </w:p>
        </w:tc>
        <w:tc>
          <w:tcPr>
            <w:tcW w:type="dxa" w:w="1881"/>
            <w:shd w:val="clear" w:color="auto" w:fill="1E3A8A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2 — Mauvais</w:t>
            </w:r>
          </w:p>
        </w:tc>
        <w:tc>
          <w:tcPr>
            <w:tcW w:type="dxa" w:w="1881"/>
            <w:shd w:val="clear" w:color="auto" w:fill="1E3A8A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3 — Moyen</w:t>
            </w:r>
          </w:p>
        </w:tc>
        <w:tc>
          <w:tcPr>
            <w:tcW w:type="dxa" w:w="1881"/>
            <w:shd w:val="clear" w:color="auto" w:fill="1E3A8A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4 — Bon</w:t>
            </w:r>
          </w:p>
        </w:tc>
        <w:tc>
          <w:tcPr>
            <w:tcW w:type="dxa" w:w="1881"/>
            <w:shd w:val="clear" w:color="auto" w:fill="1E3A8A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5 — Excellent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b/>
          <w:color w:val="3B82F6"/>
          <w:sz w:val="22"/>
        </w:rPr>
        <w:t xml:space="preserve">16. </w:t>
      </w:r>
      <w:r>
        <w:rPr>
          <w:sz w:val="22"/>
        </w:rPr>
        <w:t>Comment évaluez-vous la qualité de la correction automatique par IA ?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1E3A8A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1 — Très mauvais</w:t>
            </w:r>
          </w:p>
        </w:tc>
        <w:tc>
          <w:tcPr>
            <w:tcW w:type="dxa" w:w="1881"/>
            <w:shd w:val="clear" w:color="auto" w:fill="1E3A8A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2 — Mauvais</w:t>
            </w:r>
          </w:p>
        </w:tc>
        <w:tc>
          <w:tcPr>
            <w:tcW w:type="dxa" w:w="1881"/>
            <w:shd w:val="clear" w:color="auto" w:fill="1E3A8A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3 — Moyen</w:t>
            </w:r>
          </w:p>
        </w:tc>
        <w:tc>
          <w:tcPr>
            <w:tcW w:type="dxa" w:w="1881"/>
            <w:shd w:val="clear" w:color="auto" w:fill="1E3A8A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4 — Bon</w:t>
            </w:r>
          </w:p>
        </w:tc>
        <w:tc>
          <w:tcPr>
            <w:tcW w:type="dxa" w:w="1881"/>
            <w:shd w:val="clear" w:color="auto" w:fill="1E3A8A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5 — Excellent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b/>
          <w:color w:val="3B82F6"/>
          <w:sz w:val="22"/>
        </w:rPr>
        <w:t xml:space="preserve">17. </w:t>
      </w:r>
      <w:r>
        <w:rPr>
          <w:sz w:val="22"/>
        </w:rPr>
        <w:t>Sur quel type d'appareil préféreriez-vous utiliser CEI ?</w:t>
      </w:r>
    </w:p>
    <w:p>
      <w:pPr>
        <w:spacing w:before="20" w:after="20"/>
        <w:ind w:left="283"/>
      </w:pPr>
      <w:r>
        <w:rPr>
          <w:sz w:val="20"/>
        </w:rPr>
        <w:t xml:space="preserve">  ☐  Ordinateur portable</w:t>
      </w:r>
    </w:p>
    <w:p>
      <w:pPr>
        <w:spacing w:before="20" w:after="20"/>
        <w:ind w:left="283"/>
      </w:pPr>
      <w:r>
        <w:rPr>
          <w:sz w:val="20"/>
        </w:rPr>
        <w:t xml:space="preserve">  ☐  Tablette</w:t>
      </w:r>
    </w:p>
    <w:p>
      <w:pPr>
        <w:spacing w:before="20" w:after="20"/>
        <w:ind w:left="283"/>
      </w:pPr>
      <w:r>
        <w:rPr>
          <w:sz w:val="20"/>
        </w:rPr>
        <w:t xml:space="preserve">  ☐  Smartphone</w:t>
      </w:r>
    </w:p>
    <w:p>
      <w:pPr>
        <w:spacing w:before="20" w:after="20"/>
        <w:ind w:left="283"/>
      </w:pPr>
      <w:r>
        <w:rPr>
          <w:sz w:val="20"/>
        </w:rPr>
        <w:t xml:space="preserve">  ☐  Ordinateur de bureau</w:t>
      </w:r>
    </w:p>
    <w:p>
      <w:pPr>
        <w:spacing w:before="160" w:after="40"/>
      </w:pPr>
      <w:r>
        <w:rPr>
          <w:b/>
          <w:color w:val="3B82F6"/>
          <w:sz w:val="22"/>
        </w:rPr>
        <w:t xml:space="preserve">18. </w:t>
      </w:r>
      <w:r>
        <w:rPr>
          <w:sz w:val="22"/>
        </w:rPr>
        <w:t>La connexion internet requise est-elle un obstacle pour vous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sz w:val="22"/>
              </w:rPr>
              <w:t>☐  Oui</w:t>
            </w:r>
          </w:p>
        </w:tc>
        <w:tc>
          <w:tcPr>
            <w:tcW w:type="dxa" w:w="4703"/>
          </w:tcPr>
          <w:p>
            <w:r>
              <w:rPr>
                <w:sz w:val="22"/>
              </w:rPr>
              <w:t>☐  Non</w:t>
            </w:r>
          </w:p>
        </w:tc>
      </w:tr>
    </w:tbl>
    <w:p>
      <w:pPr>
        <w:spacing w:after="40"/>
      </w:pPr>
    </w:p>
    <w:p>
      <w:pPr>
        <w:spacing w:before="240" w:after="80"/>
        <w:pBdr>
          <w:bottom w:val="single" w:sz="6" w:space="1" w:color="1E3A8A"/>
        </w:pBdr>
      </w:pPr>
      <w:r>
        <w:rPr>
          <w:b/>
          <w:color w:val="1E3A8A"/>
          <w:sz w:val="24"/>
        </w:rPr>
        <w:t>SECTION V — INTELLIGENCE ARTIFICIELLE &amp; CONFIANCE</w:t>
      </w:r>
    </w:p>
    <w:p>
      <w:pPr>
        <w:spacing w:before="160" w:after="40"/>
      </w:pPr>
      <w:r>
        <w:rPr>
          <w:b/>
          <w:color w:val="3B82F6"/>
          <w:sz w:val="22"/>
        </w:rPr>
        <w:t xml:space="preserve">19. </w:t>
      </w:r>
      <w:r>
        <w:rPr>
          <w:sz w:val="22"/>
        </w:rPr>
        <w:t>Connaissiez-vous l'IA appliquée à l'éducation avant ce séminaire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sz w:val="22"/>
              </w:rPr>
              <w:t>☐  Oui</w:t>
            </w:r>
          </w:p>
        </w:tc>
        <w:tc>
          <w:tcPr>
            <w:tcW w:type="dxa" w:w="4703"/>
          </w:tcPr>
          <w:p>
            <w:r>
              <w:rPr>
                <w:sz w:val="22"/>
              </w:rPr>
              <w:t>☐  Non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b/>
          <w:color w:val="3B82F6"/>
          <w:sz w:val="22"/>
        </w:rPr>
        <w:t xml:space="preserve">20. </w:t>
      </w:r>
      <w:r>
        <w:rPr>
          <w:sz w:val="22"/>
        </w:rPr>
        <w:t>Êtes-vous à l'aise avec l'idée qu'une IA corrige votre copie ?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1E3A8A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1 — Très mauvais</w:t>
            </w:r>
          </w:p>
        </w:tc>
        <w:tc>
          <w:tcPr>
            <w:tcW w:type="dxa" w:w="1881"/>
            <w:shd w:val="clear" w:color="auto" w:fill="1E3A8A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2 — Mauvais</w:t>
            </w:r>
          </w:p>
        </w:tc>
        <w:tc>
          <w:tcPr>
            <w:tcW w:type="dxa" w:w="1881"/>
            <w:shd w:val="clear" w:color="auto" w:fill="1E3A8A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3 — Moyen</w:t>
            </w:r>
          </w:p>
        </w:tc>
        <w:tc>
          <w:tcPr>
            <w:tcW w:type="dxa" w:w="1881"/>
            <w:shd w:val="clear" w:color="auto" w:fill="1E3A8A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4 — Bon</w:t>
            </w:r>
          </w:p>
        </w:tc>
        <w:tc>
          <w:tcPr>
            <w:tcW w:type="dxa" w:w="1881"/>
            <w:shd w:val="clear" w:color="auto" w:fill="1E3A8A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5 — Excellent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b/>
          <w:color w:val="3B82F6"/>
          <w:sz w:val="22"/>
        </w:rPr>
        <w:t xml:space="preserve">21. </w:t>
      </w:r>
      <w:r>
        <w:rPr>
          <w:sz w:val="22"/>
        </w:rPr>
        <w:t>Faites-vous confiance à la correction IA autant qu'à un professeur humain ?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1E3A8A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1 — Très mauvais</w:t>
            </w:r>
          </w:p>
        </w:tc>
        <w:tc>
          <w:tcPr>
            <w:tcW w:type="dxa" w:w="1881"/>
            <w:shd w:val="clear" w:color="auto" w:fill="1E3A8A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2 — Mauvais</w:t>
            </w:r>
          </w:p>
        </w:tc>
        <w:tc>
          <w:tcPr>
            <w:tcW w:type="dxa" w:w="1881"/>
            <w:shd w:val="clear" w:color="auto" w:fill="1E3A8A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3 — Moyen</w:t>
            </w:r>
          </w:p>
        </w:tc>
        <w:tc>
          <w:tcPr>
            <w:tcW w:type="dxa" w:w="1881"/>
            <w:shd w:val="clear" w:color="auto" w:fill="1E3A8A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4 — Bon</w:t>
            </w:r>
          </w:p>
        </w:tc>
        <w:tc>
          <w:tcPr>
            <w:tcW w:type="dxa" w:w="1881"/>
            <w:shd w:val="clear" w:color="auto" w:fill="1E3A8A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5 — Excellent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b/>
          <w:color w:val="3B82F6"/>
          <w:sz w:val="22"/>
        </w:rPr>
        <w:t xml:space="preserve">22. </w:t>
      </w:r>
      <w:r>
        <w:rPr>
          <w:sz w:val="22"/>
        </w:rPr>
        <w:t>Pensez-vous que l'IA dans l'enseignement améliorera votre apprentissage ?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1E3A8A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1 — Très mauvais</w:t>
            </w:r>
          </w:p>
        </w:tc>
        <w:tc>
          <w:tcPr>
            <w:tcW w:type="dxa" w:w="1881"/>
            <w:shd w:val="clear" w:color="auto" w:fill="1E3A8A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2 — Mauvais</w:t>
            </w:r>
          </w:p>
        </w:tc>
        <w:tc>
          <w:tcPr>
            <w:tcW w:type="dxa" w:w="1881"/>
            <w:shd w:val="clear" w:color="auto" w:fill="1E3A8A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3 — Moyen</w:t>
            </w:r>
          </w:p>
        </w:tc>
        <w:tc>
          <w:tcPr>
            <w:tcW w:type="dxa" w:w="1881"/>
            <w:shd w:val="clear" w:color="auto" w:fill="1E3A8A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4 — Bon</w:t>
            </w:r>
          </w:p>
        </w:tc>
        <w:tc>
          <w:tcPr>
            <w:tcW w:type="dxa" w:w="1881"/>
            <w:shd w:val="clear" w:color="auto" w:fill="1E3A8A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5 — Excellent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</w:tr>
    </w:tbl>
    <w:p>
      <w:pPr>
        <w:spacing w:after="40"/>
      </w:pPr>
    </w:p>
    <w:p>
      <w:pPr>
        <w:spacing w:before="240" w:after="80"/>
        <w:pBdr>
          <w:bottom w:val="single" w:sz="6" w:space="1" w:color="1E3A8A"/>
        </w:pBdr>
      </w:pPr>
      <w:r>
        <w:rPr>
          <w:b/>
          <w:color w:val="1E3A8A"/>
          <w:sz w:val="24"/>
        </w:rPr>
        <w:t>SECTION VI — SUGGESTIONS &amp; AMÉLIORATIONS</w:t>
      </w:r>
    </w:p>
    <w:p>
      <w:pPr>
        <w:spacing w:before="160" w:after="40"/>
      </w:pPr>
      <w:r>
        <w:rPr>
          <w:b/>
          <w:color w:val="3B82F6"/>
          <w:sz w:val="22"/>
        </w:rPr>
        <w:t xml:space="preserve">23. </w:t>
      </w:r>
      <w:r>
        <w:rPr>
          <w:sz w:val="22"/>
        </w:rPr>
        <w:t>Quelles fonctionnalités aimeriez-vous voir ajoutées à la plateforme ?</w:t>
      </w:r>
    </w:p>
    <w:p>
      <w:pPr>
        <w:spacing w:before="0" w:after="40"/>
      </w:pPr>
      <w:r>
        <w:rPr>
          <w:color w:val="64748B"/>
          <w:sz w:val="18"/>
        </w:rPr>
        <w:t>__________________________________________________________________________________________</w:t>
      </w:r>
    </w:p>
    <w:p>
      <w:pPr>
        <w:spacing w:before="0" w:after="40"/>
      </w:pPr>
      <w:r>
        <w:rPr>
          <w:color w:val="64748B"/>
          <w:sz w:val="18"/>
        </w:rPr>
        <w:t>__________________________________________________________________________________________</w:t>
      </w:r>
    </w:p>
    <w:p>
      <w:pPr>
        <w:spacing w:before="0" w:after="40"/>
      </w:pPr>
      <w:r>
        <w:rPr>
          <w:color w:val="64748B"/>
          <w:sz w:val="18"/>
        </w:rPr>
        <w:t>__________________________________________________________________________________________</w:t>
      </w:r>
    </w:p>
    <w:p>
      <w:pPr>
        <w:spacing w:before="160" w:after="40"/>
      </w:pPr>
      <w:r>
        <w:rPr>
          <w:b/>
          <w:color w:val="3B82F6"/>
          <w:sz w:val="22"/>
        </w:rPr>
        <w:t xml:space="preserve">24. </w:t>
      </w:r>
      <w:r>
        <w:rPr>
          <w:sz w:val="22"/>
        </w:rPr>
        <w:t>Y a-t-il des fonctionnalités actuelles que vous trouvez inutiles ou gênantes ?</w:t>
      </w:r>
    </w:p>
    <w:p>
      <w:pPr>
        <w:spacing w:before="0" w:after="40"/>
      </w:pPr>
      <w:r>
        <w:rPr>
          <w:color w:val="64748B"/>
          <w:sz w:val="18"/>
        </w:rPr>
        <w:t>__________________________________________________________________________________________</w:t>
      </w:r>
    </w:p>
    <w:p>
      <w:pPr>
        <w:spacing w:before="0" w:after="40"/>
      </w:pPr>
      <w:r>
        <w:rPr>
          <w:color w:val="64748B"/>
          <w:sz w:val="18"/>
        </w:rPr>
        <w:t>__________________________________________________________________________________________</w:t>
      </w:r>
    </w:p>
    <w:p>
      <w:pPr>
        <w:spacing w:before="0" w:after="40"/>
      </w:pPr>
      <w:r>
        <w:rPr>
          <w:color w:val="64748B"/>
          <w:sz w:val="18"/>
        </w:rPr>
        <w:t>__________________________________________________________________________________________</w:t>
      </w:r>
    </w:p>
    <w:p>
      <w:pPr>
        <w:spacing w:before="160" w:after="40"/>
      </w:pPr>
      <w:r>
        <w:rPr>
          <w:b/>
          <w:color w:val="3B82F6"/>
          <w:sz w:val="22"/>
        </w:rPr>
        <w:t xml:space="preserve">25. </w:t>
      </w:r>
      <w:r>
        <w:rPr>
          <w:sz w:val="22"/>
        </w:rPr>
        <w:t>Avez-vous rencontré des bugs ou des problèmes techniques ?</w:t>
      </w:r>
    </w:p>
    <w:p>
      <w:pPr>
        <w:spacing w:before="0" w:after="40"/>
      </w:pPr>
      <w:r>
        <w:rPr>
          <w:color w:val="64748B"/>
          <w:sz w:val="18"/>
        </w:rPr>
        <w:t>__________________________________________________________________________________________</w:t>
      </w:r>
    </w:p>
    <w:p>
      <w:pPr>
        <w:spacing w:before="0" w:after="40"/>
      </w:pPr>
      <w:r>
        <w:rPr>
          <w:color w:val="64748B"/>
          <w:sz w:val="18"/>
        </w:rPr>
        <w:t>__________________________________________________________________________________________</w:t>
      </w:r>
    </w:p>
    <w:p>
      <w:pPr>
        <w:spacing w:before="0" w:after="40"/>
      </w:pPr>
      <w:r>
        <w:rPr>
          <w:color w:val="64748B"/>
          <w:sz w:val="18"/>
        </w:rPr>
        <w:t>__________________________________________________________________________________________</w:t>
      </w:r>
    </w:p>
    <w:p>
      <w:pPr>
        <w:spacing w:before="160" w:after="40"/>
      </w:pPr>
      <w:r>
        <w:rPr>
          <w:b/>
          <w:color w:val="3B82F6"/>
          <w:sz w:val="22"/>
        </w:rPr>
        <w:t xml:space="preserve">26. </w:t>
      </w:r>
      <w:r>
        <w:rPr>
          <w:sz w:val="22"/>
        </w:rPr>
        <w:t>Avez-vous d'autres commentaires ou suggestions pour améliorer CEI ?</w:t>
      </w:r>
    </w:p>
    <w:p>
      <w:pPr>
        <w:spacing w:before="0" w:after="40"/>
      </w:pPr>
      <w:r>
        <w:rPr>
          <w:color w:val="64748B"/>
          <w:sz w:val="18"/>
        </w:rPr>
        <w:t>__________________________________________________________________________________________</w:t>
      </w:r>
    </w:p>
    <w:p>
      <w:pPr>
        <w:spacing w:before="0" w:after="40"/>
      </w:pPr>
      <w:r>
        <w:rPr>
          <w:color w:val="64748B"/>
          <w:sz w:val="18"/>
        </w:rPr>
        <w:t>__________________________________________________________________________________________</w:t>
      </w:r>
    </w:p>
    <w:p>
      <w:pPr>
        <w:spacing w:before="0" w:after="40"/>
      </w:pPr>
      <w:r>
        <w:rPr>
          <w:color w:val="64748B"/>
          <w:sz w:val="18"/>
        </w:rPr>
        <w:t>__________________________________________________________________________________________</w:t>
      </w:r>
    </w:p>
    <w:p>
      <w:pPr>
        <w:spacing w:before="240" w:after="80"/>
        <w:pBdr>
          <w:bottom w:val="single" w:sz="6" w:space="1" w:color="1E3A8A"/>
        </w:pBdr>
      </w:pPr>
      <w:r>
        <w:rPr>
          <w:b/>
          <w:color w:val="1E3A8A"/>
          <w:sz w:val="24"/>
        </w:rPr>
        <w:t>SECTION VII — RECOMMANDATION &amp; SATISFACTION GLOBALE</w:t>
      </w:r>
    </w:p>
    <w:p>
      <w:pPr>
        <w:spacing w:before="160" w:after="40"/>
      </w:pPr>
      <w:r>
        <w:rPr>
          <w:b/>
          <w:color w:val="3B82F6"/>
          <w:sz w:val="22"/>
        </w:rPr>
        <w:t xml:space="preserve">27. </w:t>
      </w:r>
      <w:r>
        <w:rPr>
          <w:sz w:val="22"/>
        </w:rPr>
        <w:t>Sur une échelle de 0 à 10, recommanderiez-vous CEI à d'autres étudiants ou établissements ?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1E3A8A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1 — Très mauvais</w:t>
            </w:r>
          </w:p>
        </w:tc>
        <w:tc>
          <w:tcPr>
            <w:tcW w:type="dxa" w:w="1881"/>
            <w:shd w:val="clear" w:color="auto" w:fill="1E3A8A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2 — Mauvais</w:t>
            </w:r>
          </w:p>
        </w:tc>
        <w:tc>
          <w:tcPr>
            <w:tcW w:type="dxa" w:w="1881"/>
            <w:shd w:val="clear" w:color="auto" w:fill="1E3A8A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3 — Moyen</w:t>
            </w:r>
          </w:p>
        </w:tc>
        <w:tc>
          <w:tcPr>
            <w:tcW w:type="dxa" w:w="1881"/>
            <w:shd w:val="clear" w:color="auto" w:fill="1E3A8A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4 — Bon</w:t>
            </w:r>
          </w:p>
        </w:tc>
        <w:tc>
          <w:tcPr>
            <w:tcW w:type="dxa" w:w="1881"/>
            <w:shd w:val="clear" w:color="auto" w:fill="1E3A8A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5 — Excellent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</w:tr>
    </w:tbl>
    <w:p>
      <w:pPr>
        <w:spacing w:after="40"/>
      </w:pPr>
    </w:p>
    <w:p>
      <w:pPr>
        <w:spacing w:before="80" w:after="40"/>
        <w:jc w:val="center"/>
      </w:pPr>
      <w:r>
        <w:rPr>
          <w:i/>
          <w:sz w:val="20"/>
        </w:rPr>
        <w:t>Note globale de recommandation (entourer) 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55"/>
        <w:gridCol w:w="855"/>
        <w:gridCol w:w="855"/>
        <w:gridCol w:w="855"/>
        <w:gridCol w:w="855"/>
        <w:gridCol w:w="855"/>
        <w:gridCol w:w="855"/>
        <w:gridCol w:w="855"/>
        <w:gridCol w:w="855"/>
        <w:gridCol w:w="855"/>
        <w:gridCol w:w="855"/>
      </w:tblGrid>
      <w:tr>
        <w:tc>
          <w:tcPr>
            <w:tcW w:type="dxa" w:w="855"/>
            <w:shd w:val="clear" w:color="auto" w:fill="EF4444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0</w:t>
            </w:r>
          </w:p>
        </w:tc>
        <w:tc>
          <w:tcPr>
            <w:tcW w:type="dxa" w:w="855"/>
            <w:shd w:val="clear" w:color="auto" w:fill="EF4444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1</w:t>
            </w:r>
          </w:p>
        </w:tc>
        <w:tc>
          <w:tcPr>
            <w:tcW w:type="dxa" w:w="855"/>
            <w:shd w:val="clear" w:color="auto" w:fill="EF4444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2</w:t>
            </w:r>
          </w:p>
        </w:tc>
        <w:tc>
          <w:tcPr>
            <w:tcW w:type="dxa" w:w="855"/>
            <w:shd w:val="clear" w:color="auto" w:fill="EF4444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3</w:t>
            </w:r>
          </w:p>
        </w:tc>
        <w:tc>
          <w:tcPr>
            <w:tcW w:type="dxa" w:w="855"/>
            <w:shd w:val="clear" w:color="auto" w:fill="EF4444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4</w:t>
            </w:r>
          </w:p>
        </w:tc>
        <w:tc>
          <w:tcPr>
            <w:tcW w:type="dxa" w:w="855"/>
            <w:shd w:val="clear" w:color="auto" w:fill="EF4444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5</w:t>
            </w:r>
          </w:p>
        </w:tc>
        <w:tc>
          <w:tcPr>
            <w:tcW w:type="dxa" w:w="855"/>
            <w:shd w:val="clear" w:color="auto" w:fill="EF4444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6</w:t>
            </w:r>
          </w:p>
        </w:tc>
        <w:tc>
          <w:tcPr>
            <w:tcW w:type="dxa" w:w="855"/>
            <w:shd w:val="clear" w:color="auto" w:fill="3B82F6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7</w:t>
            </w:r>
          </w:p>
        </w:tc>
        <w:tc>
          <w:tcPr>
            <w:tcW w:type="dxa" w:w="855"/>
            <w:shd w:val="clear" w:color="auto" w:fill="3B82F6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8</w:t>
            </w:r>
          </w:p>
        </w:tc>
        <w:tc>
          <w:tcPr>
            <w:tcW w:type="dxa" w:w="855"/>
            <w:shd w:val="clear" w:color="auto" w:fill="1E3A8A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9</w:t>
            </w:r>
          </w:p>
        </w:tc>
        <w:tc>
          <w:tcPr>
            <w:tcW w:type="dxa" w:w="855"/>
            <w:shd w:val="clear" w:color="auto" w:fill="1E3A8A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10</w:t>
            </w:r>
          </w:p>
        </w:tc>
      </w:tr>
      <w:tr>
        <w:tc>
          <w:tcPr>
            <w:tcW w:type="dxa" w:w="855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855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855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855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855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855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855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855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855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855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855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</w:tr>
    </w:tbl>
    <w:p/>
    <w:p>
      <w:pPr>
        <w:jc w:val="center"/>
      </w:pPr>
      <w:r>
        <w:rPr>
          <w:i/>
          <w:color w:val="64748B"/>
          <w:sz w:val="18"/>
        </w:rPr>
        <w:t>0-6 : Détracteur   |   7-8 : Passif   |   9-10 : Promoteur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E3A8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Merci pour votre participation !   —   Laboratoire RTN  |  EC2LT  |  Dakar, 2026</w:t>
            </w:r>
          </w:p>
        </w:tc>
      </w:tr>
    </w:tbl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